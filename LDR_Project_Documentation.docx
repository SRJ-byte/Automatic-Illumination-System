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DOCUMENTATION</w:t>
      </w:r>
    </w:p>
    <w:p>
      <w:pPr>
        <w:jc w:val="center"/>
      </w:pPr>
      <w:r>
        <w:rPr>
          <w:b/>
          <w:sz w:val="28"/>
        </w:rPr>
        <w:t>LDR-Based Automatic Illumination System</w:t>
      </w:r>
    </w:p>
    <w:p>
      <w:pPr>
        <w:jc w:val="center"/>
      </w:pPr>
      <w:r>
        <w:t>Sooraj S | Electronics and Communication Engineering | SRM Institute of Science and Technology</w:t>
      </w:r>
    </w:p>
    <w:p>
      <w:pPr>
        <w:spacing w:before="160"/>
      </w:pPr>
      <w:r>
        <w:rPr>
          <w:b/>
          <w:sz w:val="24"/>
        </w:rPr>
        <w:t>1. Introduction</w:t>
      </w:r>
    </w:p>
    <w:p>
      <w:pPr>
        <w:spacing w:after="60"/>
      </w:pPr>
      <w:r>
        <w:t>The LDR-Based Automatic Illumination System is a light-sensitive electronic circuit designed to automatically control an LED according to ambient light conditions. The project was developed first as a breadboard prototype and subsequently implemented as a custom-made PCB based on the tested circuit.</w:t>
      </w:r>
    </w:p>
    <w:p>
      <w:pPr>
        <w:spacing w:before="160"/>
      </w:pPr>
      <w:r>
        <w:rPr>
          <w:b/>
          <w:sz w:val="24"/>
        </w:rPr>
        <w:t>2. Objectives</w:t>
      </w:r>
    </w:p>
    <w:p>
      <w:pPr>
        <w:spacing w:after="60"/>
      </w:pPr>
      <w:r>
        <w:t>• Study the operation of an LDR.</w:t>
      </w:r>
    </w:p>
    <w:p>
      <w:pPr>
        <w:spacing w:after="60"/>
      </w:pPr>
      <w:r>
        <w:t>• Develop a light-sensitive switching circuit.</w:t>
      </w:r>
    </w:p>
    <w:p>
      <w:pPr>
        <w:spacing w:after="60"/>
      </w:pPr>
      <w:r>
        <w:t>• Use a transistor as a switching element.</w:t>
      </w:r>
    </w:p>
    <w:p>
      <w:pPr>
        <w:spacing w:after="60"/>
      </w:pPr>
      <w:r>
        <w:t>• Validate the circuit through breadboard prototyping.</w:t>
      </w:r>
    </w:p>
    <w:p>
      <w:pPr>
        <w:spacing w:after="60"/>
      </w:pPr>
      <w:r>
        <w:t>• Design a custom PCB based on the tested circuit.</w:t>
      </w:r>
    </w:p>
    <w:p>
      <w:pPr>
        <w:spacing w:after="60"/>
      </w:pPr>
      <w:r>
        <w:t>• Assemble and test the final PCB.</w:t>
      </w:r>
    </w:p>
    <w:p>
      <w:pPr>
        <w:spacing w:before="160"/>
      </w:pPr>
      <w:r>
        <w:rPr>
          <w:b/>
          <w:sz w:val="24"/>
        </w:rPr>
        <w:t>3. Components Used</w:t>
      </w:r>
    </w:p>
    <w:p>
      <w:pPr>
        <w:spacing w:after="60"/>
      </w:pPr>
      <w:r>
        <w:t>LDR; transistor; LED; resistor(s); 9V battery; breadboard; jumper wires. Exact component part numbers and resistor values should be added from the final schematic.</w:t>
      </w:r>
    </w:p>
    <w:p>
      <w:pPr>
        <w:spacing w:before="160"/>
      </w:pPr>
      <w:r>
        <w:rPr>
          <w:b/>
          <w:sz w:val="24"/>
        </w:rPr>
        <w:t>4. Circuit Description</w:t>
      </w:r>
    </w:p>
    <w:p>
      <w:pPr>
        <w:spacing w:after="60"/>
      </w:pPr>
      <w:r>
        <w:t>The LDR acts as the light-sensing element. Its resistance changes with ambient light. This change is used to control the transistor, which acts as the switching element for the LED. The exact ON/OFF condition and component values should be recorded from the tested circuit rather than assumed.</w:t>
      </w:r>
    </w:p>
    <w:p>
      <w:pPr>
        <w:spacing w:before="160"/>
      </w:pPr>
      <w:r>
        <w:rPr>
          <w:b/>
          <w:sz w:val="24"/>
        </w:rPr>
        <w:t>5. Breadboard Prototype</w:t>
      </w:r>
    </w:p>
    <w:p>
      <w:pPr>
        <w:spacing w:after="60"/>
      </w:pPr>
      <w:r>
        <w:t>The circuit was initially assembled and tested on a breadboard using the LDR, transistor, LED, resistor(s), and 9V battery. The prototype was used to validate the circuit before PCB implementation.</w:t>
      </w:r>
    </w:p>
    <w:p>
      <w:pPr>
        <w:spacing w:before="160"/>
      </w:pPr>
      <w:r>
        <w:rPr>
          <w:b/>
          <w:sz w:val="24"/>
        </w:rPr>
        <w:t>6. PCB Development</w:t>
      </w:r>
    </w:p>
    <w:p>
      <w:pPr>
        <w:spacing w:after="60"/>
      </w:pPr>
      <w:r>
        <w:t>After validating the breadboard circuit, the circuit was transferred to a custom PCB. The PCB design was created using EasyEDA, including schematic preparation, component placement, trace routing, and design review.</w:t>
      </w:r>
    </w:p>
    <w:p>
      <w:pPr>
        <w:spacing w:before="160"/>
      </w:pPr>
      <w:r>
        <w:rPr>
          <w:b/>
          <w:sz w:val="24"/>
        </w:rPr>
        <w:t>7. Hardware Assembly</w:t>
      </w:r>
    </w:p>
    <w:p>
      <w:pPr>
        <w:spacing w:after="60"/>
      </w:pPr>
      <w:r>
        <w:t>The components were mounted and connected on the custom PCB according to the finalized circuit design. Photographs of the fabricated and assembled PCB should be added to the final documentation.</w:t>
      </w:r>
    </w:p>
    <w:p>
      <w:pPr>
        <w:spacing w:before="160"/>
      </w:pPr>
      <w:r>
        <w:rPr>
          <w:b/>
          <w:sz w:val="24"/>
        </w:rPr>
        <w:t>8. Testing and Results</w:t>
      </w:r>
    </w:p>
    <w:p>
      <w:pPr>
        <w:spacing w:after="60"/>
      </w:pPr>
      <w:r>
        <w:t>Testing was performed by changing the ambient light level around the LDR and observing the LED response. The final observed ON/OFF behavior should be recorded from the actual test.</w:t>
      </w:r>
    </w:p>
    <w:p>
      <w:pPr>
        <w:spacing w:before="160"/>
      </w:pPr>
      <w:r>
        <w:rPr>
          <w:b/>
          <w:sz w:val="24"/>
        </w:rPr>
        <w:t>9. Learning Outcomes</w:t>
      </w:r>
    </w:p>
    <w:p>
      <w:pPr>
        <w:spacing w:after="60"/>
      </w:pPr>
      <w:r>
        <w:t>The project provided practical experience in LDR-based sensing, transistor switching, breadboard prototyping, schematic design, PCB layout and routing, hardware assembly, testing, and troubleshooting.</w:t>
      </w:r>
    </w:p>
    <w:p>
      <w:pPr>
        <w:spacing w:before="160"/>
      </w:pPr>
      <w:r>
        <w:rPr>
          <w:b/>
          <w:sz w:val="24"/>
        </w:rPr>
        <w:t>10. Future Improvements</w:t>
      </w:r>
    </w:p>
    <w:p>
      <w:pPr>
        <w:spacing w:after="60"/>
      </w:pPr>
      <w:r>
        <w:t>Possible improvements include adjustable sensitivity, improved power efficiency, multiple outputs, microcontroller-based control, and enclosure design.</w:t>
      </w:r>
    </w:p>
    <w:p>
      <w:pPr>
        <w:spacing w:before="160"/>
      </w:pPr>
      <w:r>
        <w:rPr>
          <w:b/>
          <w:sz w:val="24"/>
        </w:rPr>
        <w:t>11. Conclusion</w:t>
      </w:r>
    </w:p>
    <w:p>
      <w:pPr>
        <w:spacing w:after="60"/>
      </w:pPr>
      <w:r>
        <w:t>The project demonstrated the progression from an electronic circuit prototype to a custom PCB implementation and provided hands-on experience in circuit development, PCB design, hardware assembly, and testing.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